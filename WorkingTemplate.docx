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10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33"/>
        <w:gridCol w:w="1669"/>
        <w:gridCol w:w="1906"/>
        <w:gridCol w:w="3780"/>
      </w:tblGrid>
      <w:tr>
        <w:trPr/>
        <w:tc>
          <w:tcPr>
            <w:tcW w:w="37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b/>
                <w:bCs/>
                <w:kern w:val="0"/>
                <w:szCs w:val="22"/>
                <w:lang w:val="en-US" w:eastAsia="en-US" w:bidi="ar-SA"/>
              </w:rPr>
              <w:t xml:space="preserve">Dbot Site Visit Assessment </w:t>
            </w:r>
          </w:p>
        </w:tc>
        <w:tc>
          <w:tcPr>
            <w:tcW w:w="3575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  <w:t>Area: &lt;&lt;Area&gt;&gt;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  <w:t>Date: &lt;&lt;Date&gt;&gt;</w:t>
            </w:r>
          </w:p>
        </w:tc>
      </w:tr>
      <w:tr>
        <w:trPr>
          <w:trHeight w:val="300" w:hRule="atLeast"/>
        </w:trPr>
        <w:tc>
          <w:tcPr>
            <w:tcW w:w="54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rFonts w:cs="Calibri"/>
                <w:kern w:val="0"/>
                <w:szCs w:val="20"/>
                <w:lang w:val="en-US" w:eastAsia="en-US" w:bidi="ar-SA"/>
              </w:rPr>
              <w:t>Assessor</w:t>
            </w:r>
          </w:p>
        </w:tc>
        <w:tc>
          <w:tcPr>
            <w:tcW w:w="56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szCs w:val="20"/>
              </w:rPr>
            </w:pPr>
            <w:r>
              <w:rPr>
                <w:kern w:val="0"/>
                <w:szCs w:val="22"/>
                <w:lang w:val="en-US" w:eastAsia="en-US" w:bidi="ar-SA"/>
              </w:rPr>
              <w:t>&lt;&lt;Assessor&gt;&gt;</w:t>
            </w:r>
          </w:p>
        </w:tc>
      </w:tr>
      <w:tr>
        <w:trPr>
          <w:trHeight w:val="300" w:hRule="atLeast"/>
        </w:trPr>
        <w:tc>
          <w:tcPr>
            <w:tcW w:w="54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rFonts w:cs="Calibri"/>
                <w:kern w:val="0"/>
                <w:szCs w:val="20"/>
                <w:lang w:val="en-US" w:eastAsia="en-US" w:bidi="ar-SA"/>
              </w:rPr>
              <w:t>Assessor contact</w:t>
            </w:r>
          </w:p>
        </w:tc>
        <w:tc>
          <w:tcPr>
            <w:tcW w:w="56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szCs w:val="20"/>
              </w:rPr>
            </w:pPr>
            <w:r>
              <w:rPr>
                <w:kern w:val="0"/>
                <w:szCs w:val="22"/>
                <w:lang w:val="en-US" w:eastAsia="en-US" w:bidi="ar-SA"/>
              </w:rPr>
              <w:t>&lt;&lt;AssessorContact&gt;&gt;</w:t>
            </w:r>
          </w:p>
        </w:tc>
      </w:tr>
      <w:tr>
        <w:trPr>
          <w:trHeight w:val="300" w:hRule="atLeast"/>
        </w:trPr>
        <w:tc>
          <w:tcPr>
            <w:tcW w:w="54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rFonts w:cs="Calibri"/>
                <w:kern w:val="0"/>
                <w:szCs w:val="20"/>
                <w:lang w:val="en-US" w:eastAsia="en-US" w:bidi="ar-SA"/>
              </w:rPr>
              <w:t>Building contact</w:t>
            </w:r>
          </w:p>
        </w:tc>
        <w:tc>
          <w:tcPr>
            <w:tcW w:w="56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szCs w:val="20"/>
              </w:rPr>
            </w:pPr>
            <w:r>
              <w:rPr>
                <w:kern w:val="0"/>
                <w:szCs w:val="22"/>
                <w:lang w:val="en-US" w:eastAsia="en-US" w:bidi="ar-SA"/>
              </w:rPr>
              <w:t>&lt;&lt;BuildingContact&gt;&gt;</w:t>
            </w:r>
          </w:p>
        </w:tc>
      </w:tr>
    </w:tbl>
    <w:p>
      <w:pPr>
        <w:pStyle w:val="Heading1"/>
        <w:rPr>
          <w:sz w:val="32"/>
          <w:szCs w:val="32"/>
        </w:rPr>
      </w:pPr>
      <w:r>
        <w:rPr/>
        <w:t>&lt;&lt;Tower&gt;&gt;</w:t>
      </w:r>
    </w:p>
    <w:tbl>
      <w:tblPr>
        <w:tblStyle w:val="TableGrid"/>
        <w:tblW w:w="149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4922"/>
      </w:tblGrid>
      <w:tr>
        <w:trPr>
          <w:trHeight w:val="300" w:hRule="atLeast"/>
        </w:trPr>
        <w:tc>
          <w:tcPr>
            <w:tcW w:w="149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lang w:val="en-US" w:eastAsia="en-US" w:bidi="ar-SA"/>
              </w:rPr>
            </w:pPr>
            <w:r>
              <w:rPr>
                <w:rFonts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Executive Summary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  <w:t>&lt;&lt;ExecutiveSummary&gt;&gt;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lang w:val="en-US" w:eastAsia="en-US" w:bidi="ar-SA"/>
              </w:rPr>
            </w:pPr>
            <w:r>
              <w:rPr>
                <w:rFonts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Checklist </w:t>
            </w:r>
          </w:p>
          <w:tbl>
            <w:tblPr>
              <w:tblStyle w:val="TableGrid"/>
              <w:tblW w:w="14697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5496"/>
              <w:gridCol w:w="3015"/>
              <w:gridCol w:w="6186"/>
            </w:tblGrid>
            <w:tr>
              <w:trPr>
                <w:trHeight w:val="300" w:hRule="atLeast"/>
              </w:trPr>
              <w:tc>
                <w:tcPr>
                  <w:tcW w:w="549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Item</w:t>
                  </w:r>
                </w:p>
              </w:tc>
              <w:tc>
                <w:tcPr>
                  <w:tcW w:w="3015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Done</w:t>
                  </w:r>
                </w:p>
              </w:tc>
              <w:tc>
                <w:tcPr>
                  <w:tcW w:w="618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Notes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549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Choose elevator(s) to be used (service/resident)</w:t>
                  </w:r>
                </w:p>
              </w:tc>
              <w:tc>
                <w:tcPr>
                  <w:tcW w:w="3015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&lt;&lt;Check0&gt;&gt;</w:t>
                  </w:r>
                </w:p>
              </w:tc>
              <w:tc>
                <w:tcPr>
                  <w:tcW w:w="618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&lt;&lt;Check0Note&gt;&gt;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549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Test connectivity at elevator (Wi</w:t>
                    <w:noBreakHyphen/>
                    <w:t>Fi / LTE)</w:t>
                  </w:r>
                </w:p>
              </w:tc>
              <w:tc>
                <w:tcPr>
                  <w:tcW w:w="3015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&lt;&lt;Check1&gt;&gt;</w:t>
                  </w:r>
                </w:p>
              </w:tc>
              <w:tc>
                <w:tcPr>
                  <w:tcW w:w="618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&lt;&lt;Check1Note&gt;&gt;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549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Confirm elevator compatibility (door/space)</w:t>
                  </w:r>
                </w:p>
              </w:tc>
              <w:tc>
                <w:tcPr>
                  <w:tcW w:w="3015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&lt;&lt;Check2&gt;&gt;</w:t>
                  </w:r>
                </w:p>
              </w:tc>
              <w:tc>
                <w:tcPr>
                  <w:tcW w:w="618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&lt;&lt;Check2Note&gt;&gt;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549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Identify docking location(s)</w:t>
                  </w:r>
                </w:p>
              </w:tc>
              <w:tc>
                <w:tcPr>
                  <w:tcW w:w="3015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&lt;&lt;Check3&gt;&gt;</w:t>
                  </w:r>
                </w:p>
              </w:tc>
              <w:tc>
                <w:tcPr>
                  <w:tcW w:w="618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&lt;&lt;Check3Note&gt;&gt;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549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Confirm power availability at docking</w:t>
                  </w:r>
                </w:p>
              </w:tc>
              <w:tc>
                <w:tcPr>
                  <w:tcW w:w="3015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&lt;&lt;Check4&gt;&gt;</w:t>
                  </w:r>
                </w:p>
              </w:tc>
              <w:tc>
                <w:tcPr>
                  <w:tcW w:w="618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&lt;&lt;Check4Note&gt;&gt;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549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Confirm access doors or obstacles along robot route</w:t>
                  </w:r>
                </w:p>
              </w:tc>
              <w:tc>
                <w:tcPr>
                  <w:tcW w:w="3015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&lt;&lt;Check5&gt;&gt;</w:t>
                  </w:r>
                </w:p>
              </w:tc>
              <w:tc>
                <w:tcPr>
                  <w:tcW w:w="618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&lt;&lt;Check5Note&gt;&gt;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cs="Arial"/>
                <w:b/>
                <w:bCs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Building Overview</w:t>
            </w:r>
          </w:p>
          <w:tbl>
            <w:tblPr>
              <w:tblStyle w:val="TableGrid"/>
              <w:tblW w:w="14697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948"/>
              <w:gridCol w:w="2996"/>
              <w:gridCol w:w="3792"/>
              <w:gridCol w:w="4960"/>
            </w:tblGrid>
            <w:tr>
              <w:trPr>
                <w:trHeight w:val="300" w:hRule="atLeast"/>
              </w:trPr>
              <w:tc>
                <w:tcPr>
                  <w:tcW w:w="2948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highlight w:val="none"/>
                      <w:shd w:fill="auto" w:val="clear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shd w:fill="auto" w:val="clear"/>
                      <w:lang w:val="en-US" w:eastAsia="en-US" w:bidi="ar-SA"/>
                    </w:rPr>
                    <w:t>Total floors</w:t>
                  </w:r>
                </w:p>
              </w:tc>
              <w:tc>
                <w:tcPr>
                  <w:tcW w:w="299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highlight w:val="none"/>
                      <w:shd w:fill="auto" w:val="clear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shd w:fill="auto" w:val="clear"/>
                      <w:lang w:val="en-US" w:eastAsia="en-US" w:bidi="ar-SA"/>
                    </w:rPr>
                    <w:t>Operational Floors</w:t>
                  </w:r>
                </w:p>
              </w:tc>
              <w:tc>
                <w:tcPr>
                  <w:tcW w:w="3792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highlight w:val="none"/>
                      <w:shd w:fill="auto" w:val="clear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shd w:fill="auto" w:val="clear"/>
                      <w:lang w:val="en-US" w:eastAsia="en-US" w:bidi="ar-SA"/>
                    </w:rPr>
                    <w:t>Excluded Floors</w:t>
                  </w:r>
                </w:p>
              </w:tc>
              <w:tc>
                <w:tcPr>
                  <w:tcW w:w="4960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highlight w:val="none"/>
                      <w:shd w:fill="auto" w:val="clear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shd w:fill="auto" w:val="clear"/>
                      <w:lang w:val="en-US" w:eastAsia="en-US" w:bidi="ar-SA"/>
                    </w:rPr>
                    <w:t>Notes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2948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highlight w:val="none"/>
                      <w:shd w:fill="auto" w:val="clear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shd w:fill="auto" w:val="clear"/>
                      <w:lang w:val="en-US" w:eastAsia="en-US" w:bidi="ar-SA"/>
                    </w:rPr>
                    <w:t>&lt;&lt;TotalFloors&gt;&gt;</w:t>
                  </w:r>
                </w:p>
              </w:tc>
              <w:tc>
                <w:tcPr>
                  <w:tcW w:w="299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highlight w:val="none"/>
                      <w:shd w:fill="auto" w:val="clear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shd w:fill="auto" w:val="clear"/>
                      <w:lang w:val="en-US" w:eastAsia="en-US" w:bidi="ar-SA"/>
                    </w:rPr>
                    <w:t>&lt;&lt;OpFloors&gt;&gt;</w:t>
                  </w:r>
                </w:p>
              </w:tc>
              <w:tc>
                <w:tcPr>
                  <w:tcW w:w="3792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highlight w:val="none"/>
                      <w:shd w:fill="auto" w:val="clear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shd w:fill="auto" w:val="clear"/>
                      <w:lang w:val="en-US" w:eastAsia="en-US" w:bidi="ar-SA"/>
                    </w:rPr>
                    <w:t>&lt;&lt;ExcludedFloors&gt;&gt;</w:t>
                  </w:r>
                </w:p>
              </w:tc>
              <w:tc>
                <w:tcPr>
                  <w:tcW w:w="4960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highlight w:val="none"/>
                      <w:shd w:fill="auto" w:val="clear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shd w:fill="auto" w:val="clear"/>
                      <w:lang w:val="en-US" w:eastAsia="en-US" w:bidi="ar-SA"/>
                    </w:rPr>
                    <w:t>&lt;&lt;BuildingNotes&gt;&gt;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shd w:fill="auto" w:val="clear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  <w:t>&lt;&lt;D1Title&gt;&gt;</w:t>
            </w:r>
          </w:p>
          <w:tbl>
            <w:tblPr>
              <w:tblStyle w:val="TableGrid"/>
              <w:tblW w:w="14697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961"/>
              <w:gridCol w:w="4241"/>
              <w:gridCol w:w="2791"/>
              <w:gridCol w:w="4703"/>
            </w:tblGrid>
            <w:tr>
              <w:trPr>
                <w:trHeight w:val="300" w:hRule="atLeast"/>
              </w:trPr>
              <w:tc>
                <w:tcPr>
                  <w:tcW w:w="2961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Access point</w:t>
                  </w:r>
                </w:p>
              </w:tc>
              <w:tc>
                <w:tcPr>
                  <w:tcW w:w="4241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Elevator type</w:t>
                  </w:r>
                </w:p>
              </w:tc>
              <w:tc>
                <w:tcPr>
                  <w:tcW w:w="2791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highlight w:val="none"/>
                      <w:shd w:fill="auto" w:val="clear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shd w:fill="auto" w:val="clear"/>
                      <w:lang w:val="en-US" w:eastAsia="en-US" w:bidi="ar-SA"/>
                    </w:rPr>
                    <w:t>Elevator ID</w:t>
                  </w:r>
                </w:p>
              </w:tc>
              <w:tc>
                <w:tcPr>
                  <w:tcW w:w="4703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highlight w:val="none"/>
                      <w:shd w:fill="auto" w:val="clear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shd w:fill="auto" w:val="clear"/>
                      <w:lang w:val="en-US" w:eastAsia="en-US" w:bidi="ar-SA"/>
                    </w:rPr>
                    <w:t>Elevator Connectivity: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2961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&lt;&lt;D1Access&gt;&gt;</w:t>
                  </w:r>
                </w:p>
              </w:tc>
              <w:tc>
                <w:tcPr>
                  <w:tcW w:w="4241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&lt;&lt;D1ElevType&gt;&gt;</w:t>
                  </w:r>
                </w:p>
              </w:tc>
              <w:tc>
                <w:tcPr>
                  <w:tcW w:w="2791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&lt;&lt;D1ElevID&gt;&gt;</w:t>
                  </w:r>
                </w:p>
              </w:tc>
              <w:tc>
                <w:tcPr>
                  <w:tcW w:w="4703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&lt;&lt;D1Conn&gt;&gt;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</w:r>
          </w:p>
          <w:tbl>
            <w:tblPr>
              <w:tblStyle w:val="TableGrid"/>
              <w:tblW w:w="14697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3674"/>
              <w:gridCol w:w="3674"/>
              <w:gridCol w:w="3674"/>
              <w:gridCol w:w="3674"/>
            </w:tblGrid>
            <w:tr>
              <w:trPr>
                <w:trHeight w:val="300" w:hRule="atLeast"/>
              </w:trPr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b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Elevator Door width</w:t>
                  </w:r>
                </w:p>
              </w:tc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Elevator Cabin depth</w:t>
                  </w:r>
                </w:p>
              </w:tc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Provider/type</w:t>
                  </w:r>
                </w:p>
              </w:tc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Comments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&lt;&lt;D1Width&gt;&gt; cm</w:t>
                  </w:r>
                </w:p>
              </w:tc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&lt;&lt;D1Depth&gt;&gt; cm</w:t>
                  </w:r>
                </w:p>
              </w:tc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&lt;&lt;D1Provider&gt;&gt;</w:t>
                  </w:r>
                </w:p>
              </w:tc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&lt;&lt;D1Comments&gt;&gt;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  <w:t>Site changes required (to be ready):</w:t>
            </w:r>
          </w:p>
          <w:tbl>
            <w:tblPr>
              <w:tblStyle w:val="TableGrid"/>
              <w:tblW w:w="14697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4899"/>
              <w:gridCol w:w="4899"/>
              <w:gridCol w:w="4899"/>
            </w:tblGrid>
            <w:tr>
              <w:trPr>
                <w:trHeight w:val="300" w:hRule="atLeast"/>
              </w:trPr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Change</w:t>
                  </w:r>
                </w:p>
              </w:tc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Owner</w:t>
                  </w:r>
                </w:p>
              </w:tc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Notes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&lt;&lt;D1Ch1&gt;&gt;</w:t>
                  </w:r>
                </w:p>
              </w:tc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&lt;&lt;D1Ch1Owner&gt;&gt;</w:t>
                  </w:r>
                </w:p>
              </w:tc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&lt;&lt;D1Ch1Note&gt;&gt;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&lt;&lt;D1Ch2&gt;&gt;</w:t>
                  </w:r>
                </w:p>
              </w:tc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&lt;&lt;D1Ch2Owner&gt;&gt;</w:t>
                  </w:r>
                </w:p>
              </w:tc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&lt;&lt;D1Ch2Note&gt;&gt;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kern w:val="0"/>
                <w:sz w:val="24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kern w:val="0"/>
                <w:sz w:val="24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kern w:val="0"/>
                <w:sz w:val="24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  <w:t>&lt;&lt;D2Title&gt;&gt;</w:t>
            </w:r>
          </w:p>
          <w:tbl>
            <w:tblPr>
              <w:tblStyle w:val="TableGrid"/>
              <w:tblW w:w="14697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961"/>
              <w:gridCol w:w="4241"/>
              <w:gridCol w:w="2791"/>
              <w:gridCol w:w="4703"/>
            </w:tblGrid>
            <w:tr>
              <w:trPr>
                <w:trHeight w:val="300" w:hRule="atLeast"/>
              </w:trPr>
              <w:tc>
                <w:tcPr>
                  <w:tcW w:w="2961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Access point</w:t>
                  </w:r>
                </w:p>
              </w:tc>
              <w:tc>
                <w:tcPr>
                  <w:tcW w:w="4241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Elevator type</w:t>
                  </w:r>
                </w:p>
              </w:tc>
              <w:tc>
                <w:tcPr>
                  <w:tcW w:w="2791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highlight w:val="none"/>
                      <w:shd w:fill="auto" w:val="clear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shd w:fill="auto" w:val="clear"/>
                      <w:lang w:val="en-US" w:eastAsia="en-US" w:bidi="ar-SA"/>
                    </w:rPr>
                    <w:t>Elevator ID</w:t>
                  </w:r>
                </w:p>
              </w:tc>
              <w:tc>
                <w:tcPr>
                  <w:tcW w:w="4703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highlight w:val="none"/>
                      <w:shd w:fill="auto" w:val="clear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shd w:fill="auto" w:val="clear"/>
                      <w:lang w:val="en-US" w:eastAsia="en-US" w:bidi="ar-SA"/>
                    </w:rPr>
                    <w:t>Elevator Connectivity: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2961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&lt;&lt;D2Access&gt;&gt;</w:t>
                  </w:r>
                </w:p>
              </w:tc>
              <w:tc>
                <w:tcPr>
                  <w:tcW w:w="4241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&lt;&lt;D2ElevType&gt;&gt;</w:t>
                  </w:r>
                </w:p>
              </w:tc>
              <w:tc>
                <w:tcPr>
                  <w:tcW w:w="2791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highlight w:val="yellow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&lt;&lt;D2ElevID&gt;&gt;</w:t>
                  </w:r>
                </w:p>
              </w:tc>
              <w:tc>
                <w:tcPr>
                  <w:tcW w:w="4703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&lt;&lt;D2Conn&gt;&gt;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</w:r>
          </w:p>
          <w:tbl>
            <w:tblPr>
              <w:tblStyle w:val="TableGrid"/>
              <w:tblW w:w="14697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3674"/>
              <w:gridCol w:w="3674"/>
              <w:gridCol w:w="3674"/>
              <w:gridCol w:w="3674"/>
            </w:tblGrid>
            <w:tr>
              <w:trPr>
                <w:trHeight w:val="300" w:hRule="atLeast"/>
              </w:trPr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b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Elevator Door width</w:t>
                  </w:r>
                </w:p>
              </w:tc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Elevator Cabin depth</w:t>
                  </w:r>
                </w:p>
              </w:tc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Provider/type</w:t>
                  </w:r>
                </w:p>
              </w:tc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Comments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&lt;&lt;D2Width&gt;&gt; cm</w:t>
                  </w:r>
                </w:p>
              </w:tc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&lt;&lt;D2Depth&gt;&gt; cm</w:t>
                  </w:r>
                </w:p>
              </w:tc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&lt;&lt;D2Provider&gt;&gt;</w:t>
                  </w:r>
                </w:p>
              </w:tc>
              <w:tc>
                <w:tcPr>
                  <w:tcW w:w="367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&lt;&lt;D2Comments&gt;&gt;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  <w:t>Site changes required (to be ready):</w:t>
            </w:r>
          </w:p>
          <w:tbl>
            <w:tblPr>
              <w:tblStyle w:val="TableGrid"/>
              <w:tblW w:w="14697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4899"/>
              <w:gridCol w:w="4899"/>
              <w:gridCol w:w="4899"/>
            </w:tblGrid>
            <w:tr>
              <w:trPr>
                <w:trHeight w:val="300" w:hRule="atLeast"/>
              </w:trPr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Change</w:t>
                  </w:r>
                </w:p>
              </w:tc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Owner</w:t>
                  </w:r>
                </w:p>
              </w:tc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Notes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&lt;&lt;D2Ch1&gt;&gt;</w:t>
                  </w:r>
                </w:p>
              </w:tc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&lt;&lt;D2Ch1Owner&gt;&gt;</w:t>
                  </w:r>
                </w:p>
              </w:tc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&lt;&lt;D2Ch1Note&gt;&gt;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&lt;&lt;D2Ch2&gt;&gt;</w:t>
                  </w:r>
                </w:p>
              </w:tc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&lt;&lt;D2Ch2Owner&gt;&gt;</w:t>
                  </w:r>
                </w:p>
              </w:tc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&lt;&lt;D2Ch2Note&gt;&gt;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&lt;&lt;D2Ch3&gt;&gt;</w:t>
                  </w:r>
                </w:p>
              </w:tc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&lt;&lt;D2Ch3Owner&gt;&gt;</w:t>
                  </w:r>
                </w:p>
              </w:tc>
              <w:tc>
                <w:tcPr>
                  <w:tcW w:w="48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&lt;&lt;D2Ch3Note&gt;&gt;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lang w:val="en-US" w:eastAsia="en-US" w:bidi="ar-SA"/>
              </w:rPr>
            </w:pPr>
            <w:r>
              <w:rPr>
                <w:rFonts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Site Images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  <w:t>Insert photos and label them. Keep captions short.</w:t>
            </w:r>
          </w:p>
          <w:tbl>
            <w:tblPr>
              <w:tblStyle w:val="TableGrid"/>
              <w:tblW w:w="14697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6934"/>
              <w:gridCol w:w="7762"/>
            </w:tblGrid>
            <w:tr>
              <w:trPr>
                <w:trHeight w:val="300" w:hRule="atLeast"/>
              </w:trPr>
              <w:tc>
                <w:tcPr>
                  <w:tcW w:w="69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[ Image Placeholder ]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&lt;&lt;ImgCaption0&gt;&gt;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b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Image Requirements: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- Must show full surrounding area (wide-angle view)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- Must show power source.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 xml:space="preserve">- Avoid close-up images. 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b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Annotation Guidelines: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- Use green rectangle to point to docking location.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- Use red lines to show power cable routes (extension or power source installation is required).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- Label key elements: "Docking Area", "Power Source", "Cable Route"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drawing>
                      <wp:inline distT="0" distB="0" distL="0" distR="0">
                        <wp:extent cx="2743200" cy="1828800"/>
                        <wp:effectExtent l="0" t="0" r="0" b="0"/>
                        <wp:docPr id="1" name="Picture 1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182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762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[ Image Placeholder ]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&lt;&lt;ImgCaption1&gt;&gt;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b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Image Requirements: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- Must show full elevator entrance (door + surrounding area).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b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kern w:val="0"/>
                      <w:szCs w:val="22"/>
                      <w:lang w:val="en-US" w:eastAsia="en-US" w:bidi="ar-SA"/>
                    </w:rPr>
                    <w:t>Annotation Guidelines: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- Red rectangle for the chosen elevator (if multiple exist)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drawing>
                      <wp:inline distT="0" distB="0" distL="0" distR="0">
                        <wp:extent cx="2438400" cy="1828800"/>
                        <wp:effectExtent l="0" t="0" r="0" b="0"/>
                        <wp:docPr id="2" name="Image2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38400" cy="182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69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[ Image Placeholder ]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&lt;&lt;ImgCaption2&gt;&gt;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r>
                </w:p>
              </w:tc>
              <w:tc>
                <w:tcPr>
                  <w:tcW w:w="7762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[ Image Placeholder ]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center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&lt;&lt;ImgCaption3&gt;&gt;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highlight w:val="none"/>
                <w:shd w:fill="auto" w:val="clear"/>
                <w:lang w:val="en-US" w:eastAsia="en-US" w:bidi="ar-SA"/>
              </w:rPr>
            </w:pPr>
            <w:r>
              <w:rPr>
                <w:rFonts w:cs="Arial"/>
                <w:b/>
                <w:bCs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Delivery Flow</w:t>
            </w:r>
          </w:p>
          <w:tbl>
            <w:tblPr>
              <w:tblStyle w:val="TableGrid"/>
              <w:tblW w:w="1461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4618"/>
            </w:tblGrid>
            <w:tr>
              <w:trPr>
                <w:trHeight w:val="610" w:hRule="atLeast"/>
              </w:trPr>
              <w:tc>
                <w:tcPr>
                  <w:tcW w:w="14618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Delivery Flow Description: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1. Robot starts from docking.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2. Moves to elevator point/lobby.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3. Calls and enter elevator.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4. Travels to destination floor (Inside elevator).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5. Navigates corridor to apartment door.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6. Places delivery package at door.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  <w:t>7. Returns to docking/home station.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orient="landscape" w:w="15840" w:h="12240"/>
      <w:pgMar w:left="454" w:right="454" w:gutter="0" w:header="0" w:top="454" w:footer="0" w:bottom="45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E9976FCA4F7E49A0E4730FEB12FF78" ma:contentTypeVersion="16" ma:contentTypeDescription="Create a new document." ma:contentTypeScope="" ma:versionID="430f29096c056b08cba67d093919ef98">
  <xsd:schema xmlns:xsd="http://www.w3.org/2001/XMLSchema" xmlns:xs="http://www.w3.org/2001/XMLSchema" xmlns:p="http://schemas.microsoft.com/office/2006/metadata/properties" xmlns:ns1="http://schemas.microsoft.com/sharepoint/v3" xmlns:ns2="2df22497-636e-450b-a6ae-1775849db59b" xmlns:ns3="b6eecd89-02d6-4a2a-b52b-0750156539cc" targetNamespace="http://schemas.microsoft.com/office/2006/metadata/properties" ma:root="true" ma:fieldsID="ef72b103b86105134ddec465f129f02c" ns1:_="" ns2:_="" ns3:_="">
    <xsd:import namespace="http://schemas.microsoft.com/sharepoint/v3"/>
    <xsd:import namespace="2df22497-636e-450b-a6ae-1775849db59b"/>
    <xsd:import namespace="b6eecd89-02d6-4a2a-b52b-0750156539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f22497-636e-450b-a6ae-1775849db5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da2b078-8700-4205-b40f-bd5c9f5457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ecd89-02d6-4a2a-b52b-0750156539c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ce6c239-65e7-4b11-91a5-5cf82cf8a5be}" ma:internalName="TaxCatchAll" ma:showField="CatchAllData" ma:web="b6eecd89-02d6-4a2a-b52b-0750156539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eecd89-02d6-4a2a-b52b-0750156539cc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2df22497-636e-450b-a6ae-1775849db5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893BBC-B5FB-464C-A258-5F373DFF45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1C1DBF-7241-47A9-AD8D-BE1C894F71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df22497-636e-450b-a6ae-1775849db59b"/>
    <ds:schemaRef ds:uri="b6eecd89-02d6-4a2a-b52b-075015653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D7A3C0F-6DE7-4A1B-B0F1-B0E74BE8D40C}">
  <ds:schemaRefs>
    <ds:schemaRef ds:uri="http://schemas.microsoft.com/office/2006/metadata/properties"/>
    <ds:schemaRef ds:uri="http://schemas.microsoft.com/office/infopath/2007/PartnerControls"/>
    <ds:schemaRef ds:uri="b6eecd89-02d6-4a2a-b52b-0750156539cc"/>
    <ds:schemaRef ds:uri="http://schemas.microsoft.com/sharepoint/v3"/>
    <ds:schemaRef ds:uri="2df22497-636e-450b-a6ae-1775849db5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LibreOffice/7.3.7.2$Linux_X86_64 LibreOffice_project/30$Build-2</Application>
  <AppVersion>15.0000</AppVersion>
  <Pages>3</Pages>
  <Words>325</Words>
  <Characters>2310</Characters>
  <CharactersWithSpaces>2509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2026-04-06T06:59:00Z</dcterms:created>
  <dc:creator>python-docx</dc:creator>
  <dc:description>generated by python-docx</dc:description>
  <dc:language>en-US</dc:language>
  <cp:lastModifiedBy/>
  <dcterms:modified xsi:type="dcterms:W3CDTF">2026-04-13T23:10:34Z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0x01010067E9976FCA4F7E49A0E4730FEB12FF78</vt:lpwstr>
  </property>
  <property fmtid="{D5CDD505-2E9C-101B-9397-08002B2CF9AE}" pid="3" name="MediaServiceImageTags">
    <vt:lpwstr/>
  </property>
</Properties>
</file>